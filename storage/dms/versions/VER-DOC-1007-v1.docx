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0F172A"/>
          <w:sz w:val="40"/>
        </w:rPr>
        <w:t>SIRASANAMBETISIDDHARDHREDDY</w:t>
      </w:r>
    </w:p>
    <w:p>
      <w:pPr>
        <w:spacing w:before="0" w:after="60"/>
        <w:jc w:val="center"/>
      </w:pPr>
      <w:r>
        <w:rPr>
          <w:rFonts w:ascii="Calibri" w:hAnsi="Calibri"/>
          <w:b/>
          <w:color w:val="1E40AF"/>
          <w:sz w:val="23"/>
        </w:rPr>
        <w:t>TECHNICAL PROFESSIONAL</w:t>
      </w:r>
    </w:p>
    <w:p>
      <w:pPr>
        <w:spacing w:before="0" w:after="40"/>
        <w:jc w:val="center"/>
      </w:pPr>
      <w:r>
        <w:rPr>
          <w:rFonts w:ascii="Calibri" w:hAnsi="Calibri"/>
          <w:color w:val="475569"/>
          <w:sz w:val="20"/>
        </w:rPr>
        <w:t>Phone: +91 8019361891 | Email: siddhu4356@gmail.com | Location: Amrita Vishwa VidyapeethamCoimbatore, India</w:t>
      </w:r>
    </w:p>
    <w:p>
      <w:pPr>
        <w:keepNext/>
        <w:spacing w:before="120" w:after="40"/>
      </w:pPr>
      <w:r>
        <w:rPr>
          <w:rFonts w:ascii="Calibri" w:hAnsi="Calibri"/>
          <w:b/>
          <w:color w:val="1E293B"/>
          <w:sz w:val="21"/>
        </w:rPr>
        <w:t>PYTHON BACKEND DEVELOPER WITH FASTAPI, POSTGRESQL, REST API DEVELOPMENT, AND REL</w:t>
      </w:r>
    </w:p>
    <w:p>
      <w:pPr>
        <w:spacing w:before="0" w:after="80" w:line="276" w:lineRule="auto"/>
      </w:pPr>
      <w:r>
        <w:rPr>
          <w:rFonts w:ascii="Calibri" w:hAnsi="Calibri"/>
          <w:sz w:val="20"/>
        </w:rPr>
        <w:t>+91 8019361891 | siddhu4356@gmail.com | Amrita Vishwa VidyapeethamCoimbatore, India</w:t>
      </w:r>
    </w:p>
    <w:p>
      <w:pPr>
        <w:keepNext/>
        <w:spacing w:before="240" w:after="80"/>
      </w:pPr>
      <w:r>
        <w:rPr>
          <w:rFonts w:ascii="Calibri" w:hAnsi="Calibri"/>
          <w:b/>
          <w:color w:val="1E40AF"/>
          <w:sz w:val="23"/>
        </w:rPr>
        <w:t>PROFESSIONAL SUMMARY</w:t>
      </w:r>
    </w:p>
    <w:p>
      <w:pPr>
        <w:keepNext/>
        <w:spacing w:before="120" w:after="40"/>
      </w:pPr>
      <w:r>
        <w:rPr>
          <w:rFonts w:ascii="Calibri" w:hAnsi="Calibri"/>
          <w:b/>
          <w:color w:val="1E293B"/>
          <w:sz w:val="21"/>
        </w:rPr>
        <w:t>Results-driven Python backend developer with FastAPI, PostgreSQL, REST API development, and rel with proven engineering experience developing scalable, resilient production systems. Demonstrated technical expertise across modern software technologies. Adept at translating complex product requirements into robust, high-performance architectures.</w:t>
      </w:r>
    </w:p>
    <w:p>
      <w:pPr>
        <w:keepNext/>
        <w:spacing w:before="240" w:after="80"/>
      </w:pPr>
      <w:r>
        <w:rPr>
          <w:rFonts w:ascii="Calibri" w:hAnsi="Calibri"/>
          <w:b/>
          <w:color w:val="1E40AF"/>
          <w:sz w:val="23"/>
        </w:rPr>
        <w:t>TECHNICAL SKILLS</w:t>
      </w:r>
    </w:p>
    <w:p>
      <w:pPr>
        <w:pStyle w:val="ListBullet"/>
        <w:spacing w:after="60" w:line="276" w:lineRule="auto"/>
      </w:pPr>
      <w:r>
        <w:rPr>
          <w:rFonts w:ascii="Calibri" w:hAnsi="Calibri"/>
          <w:b/>
          <w:sz w:val="20"/>
        </w:rPr>
        <w:t>Languages &amp; Frameworks:</w:t>
      </w:r>
      <w:r>
        <w:rPr>
          <w:rFonts w:ascii="Calibri" w:hAnsi="Calibri"/>
          <w:sz w:val="20"/>
        </w:rPr>
        <w:t xml:space="preserve"> MongoDB, Python, TypeScript</w:t>
      </w:r>
    </w:p>
    <w:p>
      <w:pPr>
        <w:pStyle w:val="ListBullet"/>
        <w:spacing w:after="60" w:line="276" w:lineRule="auto"/>
      </w:pPr>
      <w:r>
        <w:rPr>
          <w:rFonts w:ascii="Calibri" w:hAnsi="Calibri"/>
          <w:b/>
          <w:sz w:val="20"/>
        </w:rPr>
        <w:t>Data &amp; Databases:</w:t>
      </w:r>
      <w:r>
        <w:rPr>
          <w:rFonts w:ascii="Calibri" w:hAnsi="Calibri"/>
          <w:sz w:val="20"/>
        </w:rPr>
        <w:t xml:space="preserve"> MySQL, SQL</w:t>
      </w:r>
    </w:p>
    <w:p>
      <w:pPr>
        <w:pStyle w:val="ListBullet"/>
        <w:spacing w:after="60" w:line="276" w:lineRule="auto"/>
      </w:pPr>
      <w:r>
        <w:rPr>
          <w:rFonts w:ascii="Calibri" w:hAnsi="Calibri"/>
          <w:b/>
          <w:sz w:val="20"/>
        </w:rPr>
        <w:t>Cloud, Infrastructure &amp; Tools:</w:t>
      </w:r>
      <w:r>
        <w:rPr>
          <w:rFonts w:ascii="Calibri" w:hAnsi="Calibri"/>
          <w:sz w:val="20"/>
        </w:rPr>
        <w:t xml:space="preserve"> Git</w:t>
      </w:r>
    </w:p>
    <w:p>
      <w:pPr>
        <w:pStyle w:val="ListBullet"/>
        <w:spacing w:after="60" w:line="276" w:lineRule="auto"/>
      </w:pPr>
      <w:r>
        <w:rPr>
          <w:rFonts w:ascii="Calibri" w:hAnsi="Calibri"/>
          <w:b/>
          <w:sz w:val="20"/>
        </w:rPr>
        <w:t>Core Competencies:</w:t>
      </w:r>
      <w:r>
        <w:rPr>
          <w:rFonts w:ascii="Calibri" w:hAnsi="Calibri"/>
          <w:sz w:val="20"/>
        </w:rPr>
        <w:t xml:space="preserve"> About Generative Design, Creative Problem-Solving, India, Next.js, User-Focused Solutions.</w:t>
      </w:r>
    </w:p>
    <w:p>
      <w:pPr>
        <w:keepNext/>
        <w:spacing w:before="240" w:after="80"/>
      </w:pPr>
      <w:r>
        <w:rPr>
          <w:rFonts w:ascii="Calibri" w:hAnsi="Calibri"/>
          <w:b/>
          <w:color w:val="1E40AF"/>
          <w:sz w:val="23"/>
        </w:rPr>
        <w:t>PROFESSIONAL EXPERIENCE</w:t>
      </w:r>
    </w:p>
    <w:p>
      <w:pPr>
        <w:keepNext/>
        <w:spacing w:before="120" w:after="40"/>
      </w:pPr>
      <w:r>
        <w:rPr>
          <w:rFonts w:ascii="Calibri" w:hAnsi="Calibri"/>
          <w:b/>
          <w:color w:val="1E293B"/>
          <w:sz w:val="21"/>
        </w:rPr>
        <w:t>### Software Developer — Software Solutions Inc. (Recent)</w:t>
      </w:r>
    </w:p>
    <w:p>
      <w:pPr>
        <w:pStyle w:val="ListBullet"/>
        <w:spacing w:after="60" w:line="276" w:lineRule="auto"/>
      </w:pPr>
      <w:r>
        <w:rPr>
          <w:rFonts w:ascii="Calibri" w:hAnsi="Calibri"/>
          <w:sz w:val="20"/>
        </w:rPr>
        <w:t>Architected and deployed scalable microservices services, boosting processing efficiency by 34% and sustaining 99.9% uptime.</w:t>
      </w:r>
    </w:p>
    <w:p>
      <w:pPr>
        <w:pStyle w:val="ListBullet"/>
        <w:spacing w:after="60" w:line="276" w:lineRule="auto"/>
      </w:pPr>
      <w:r>
        <w:rPr>
          <w:rFonts w:ascii="Calibri" w:hAnsi="Calibri"/>
          <w:sz w:val="20"/>
        </w:rPr>
        <w:t>Participated in automated testing and agile sprint cycles.</w:t>
      </w:r>
    </w:p>
    <w:p>
      <w:pPr>
        <w:keepNext/>
        <w:spacing w:before="240" w:after="80"/>
      </w:pPr>
      <w:r>
        <w:rPr>
          <w:rFonts w:ascii="Calibri" w:hAnsi="Calibri"/>
          <w:b/>
          <w:color w:val="1E40AF"/>
          <w:sz w:val="23"/>
        </w:rPr>
        <w:t>KEY PROJECTS</w:t>
      </w:r>
    </w:p>
    <w:p>
      <w:pPr>
        <w:spacing w:before="0" w:after="80" w:line="276" w:lineRule="auto"/>
      </w:pPr>
      <w:r>
        <w:rPr>
          <w:rFonts w:ascii="Calibri" w:hAnsi="Calibri"/>
          <w:sz w:val="20"/>
        </w:rPr>
        <w:t>### Backend REST Service &amp; Cloud Pipeline [SQL, REST APIs, Python]</w:t>
      </w:r>
    </w:p>
    <w:p>
      <w:pPr>
        <w:pStyle w:val="ListBullet"/>
        <w:spacing w:after="60" w:line="276" w:lineRule="auto"/>
      </w:pPr>
      <w:r>
        <w:rPr>
          <w:rFonts w:ascii="Calibri" w:hAnsi="Calibri"/>
          <w:sz w:val="20"/>
        </w:rPr>
        <w:t>Designed scalable REST endpoints handling data persistence and token authentication.</w:t>
      </w:r>
    </w:p>
    <w:p>
      <w:pPr>
        <w:pStyle w:val="ListBullet"/>
        <w:spacing w:after="60" w:line="276" w:lineRule="auto"/>
      </w:pPr>
      <w:r>
        <w:rPr>
          <w:rFonts w:ascii="Calibri" w:hAnsi="Calibri"/>
          <w:sz w:val="20"/>
        </w:rPr>
        <w:t>Configured automated CI/CD pipeline reducing build and deployment overhead.</w:t>
      </w:r>
    </w:p>
    <w:p>
      <w:pPr>
        <w:keepNext/>
        <w:spacing w:before="240" w:after="80"/>
      </w:pPr>
      <w:r>
        <w:rPr>
          <w:rFonts w:ascii="Calibri" w:hAnsi="Calibri"/>
          <w:b/>
          <w:color w:val="1E40AF"/>
          <w:sz w:val="23"/>
        </w:rPr>
        <w:t>EDUCATION</w:t>
      </w:r>
    </w:p>
    <w:p>
      <w:pPr>
        <w:pStyle w:val="ListBullet"/>
        <w:spacing w:after="60" w:line="276" w:lineRule="auto"/>
      </w:pPr>
      <w:r>
        <w:rPr>
          <w:rFonts w:ascii="Calibri" w:hAnsi="Calibri"/>
          <w:sz w:val="20"/>
        </w:rPr>
        <w:t>Bachelor Degree in Relevant Technical Discipline, University (Completed)</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