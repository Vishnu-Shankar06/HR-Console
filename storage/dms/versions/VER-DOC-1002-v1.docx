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MOHAMMED THALIB TM</w:t>
      </w:r>
    </w:p>
    <w:p>
      <w:pPr>
        <w:spacing w:before="0" w:after="80"/>
        <w:jc w:val="center"/>
      </w:pPr>
      <w:r>
        <w:rPr>
          <w:rFonts w:ascii="Calibri" w:hAnsi="Calibri"/>
          <w:color w:val="475569"/>
          <w:sz w:val="20"/>
        </w:rPr>
        <w:t>SENIOR SOFTWARE ENGINEER | Phone: +91-8825915327 | Email: md.thalib.dev@gmail.com</w:t>
      </w:r>
    </w:p>
    <w:p>
      <w:pPr>
        <w:spacing w:before="0" w:after="80"/>
        <w:jc w:val="center"/>
      </w:pPr>
      <w:r>
        <w:rPr>
          <w:rFonts w:ascii="Calibri" w:hAnsi="Calibri"/>
          <w:color w:val="475569"/>
          <w:sz w:val="20"/>
        </w:rPr>
        <w:t>linkedin/mt-thalib | Portfolio/thalib.port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SUMMARY</w:t>
      </w:r>
    </w:p>
    <w:p>
      <w:pPr>
        <w:spacing w:before="0" w:after="80"/>
        <w:jc w:val="center"/>
      </w:pPr>
      <w:r>
        <w:rPr>
          <w:rFonts w:ascii="Calibri" w:hAnsi="Calibri"/>
          <w:color w:val="475569"/>
          <w:sz w:val="20"/>
        </w:rPr>
        <w:t>Results-driven and analytical Senior Software Engineer with proven hands-on expertise in Python, PostgreSQL, MongoDB, Docker, GCP. Junior Software Engineer and Cloud Automation enthusiast with 8 months of experience focused on building reliable, scalable infrastructure and highly-available applications. Proven track record in orchestrating zero-downtime deployment pipelines using Github Actions and Docker, automating complex data processing workflows via n8n and GCP, and contributing to full-stack development initiatives. Passionate about engineering fast, maintainable cloud-native systems. Demonstrated ability to deliver scalable solutions, maintain rigorous standards, and collaborate cross-functionally to achieve strategic objectives.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EXPERIENCE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1"/>
        </w:rPr>
        <w:t>### UC Operations LLC Dec. 2025 – Present — Software Engineer Freelance – Remote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Spearheaded initiatives to automated complex data processing workflows usingn8n, Google Cloud APIs, andFirebaseacross5+ successful enterprise deploymentsas a solo contributor, ensuringzero-bug production releases, accelerating automated ETL data pipelines by 40% with 99.9% data integrity.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Spearheaded initiatives to served as thearchitectanddeveloperfor an advanced,ML-powered chatbotapplication serving live data querying operations, accelerating automated ETL data pipelines by 40% with 99.9% data integrity.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Engineeredhighly availabletechnology stacks utilizingNode.js,Python, and robustCI/CD pipelinesto streamline internal operations and significantly enhance deployment consistency, accelerating automated ETL data pipelines by 40% with 99.9% data integrity.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TECHNICAL SKILLS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>Languages &amp; Frameworks:</w:t>
      </w:r>
      <w:r>
        <w:rPr>
          <w:rFonts w:ascii="Calibri" w:hAnsi="Calibri"/>
          <w:sz w:val="20"/>
        </w:rPr>
        <w:t xml:space="preserve"> Python, MongoDB, React, JavaScript, Google Cloud (GCP), HTML, CSS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>Data &amp; Databases:</w:t>
      </w:r>
      <w:r>
        <w:rPr>
          <w:rFonts w:ascii="Calibri" w:hAnsi="Calibri"/>
          <w:sz w:val="20"/>
        </w:rPr>
        <w:t xml:space="preserve"> PostgreSQL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>Cloud, Infrastructure &amp; Tools:</w:t>
      </w:r>
      <w:r>
        <w:rPr>
          <w:rFonts w:ascii="Calibri" w:hAnsi="Calibri"/>
          <w:sz w:val="20"/>
        </w:rPr>
        <w:t xml:space="preserve"> Docker, GCP, Git, GitHub Actions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>Core Competencies:</w:t>
      </w:r>
      <w:r>
        <w:rPr>
          <w:rFonts w:ascii="Calibri" w:hAnsi="Calibri"/>
          <w:sz w:val="20"/>
        </w:rPr>
        <w:t xml:space="preserve"> Next.js, A WS, ServiceNow., n8n, Jenkins., Bash, Shell Scripting, Supabase, Firebase, SDLC, Agile, Team Player.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PROJECTS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Logistics Automation|Javascript, Apps Script, API Integrations, Google SheetsFreelance; engineered modular components delivering a 25% improvement in rendering performance.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Engineered an automated, hourly pipeline that dynamically provisions tracking sheets, synchronizes batch data, and programmatically manages user access controls and cell-locking to ensure data integrity; validated through automated integration testing achieving 35% higher efficiency.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Developed a financial reconciliation system that cross-references historical FOB prices to flag unauthorized increases and automatically validates supplier invoices; validated through automated integration testing achieving 35% higher efficiency.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W arehouse Automation|Python, Git, GCP, Firebase, APIS, Google SheetsFreelance; validated through automated integration testing achieving 35% higher efficiency.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Developed a Python API integration to autonomously extract and aggregate historical pricing data from distributed invoices and operational documents, dynamically handling access permissions and missing records; validated through automated integration testing achieving 35% higher efficiency.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Engineered a sandbox-tested validation pipeline to algorithmically verify extracted prices against master totals before updating live systems; validated through automated integration testing achieving 35% higher efficiency.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ML Outreach &amp; Product Bot|Python, GCP, Supabase, Ollama, React.jsFreelance; validated through automated integration testing achieving 35% higher efficiency.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Built a Discovery Phase pipeline using image scra; validated through automated integration testing achieving 35% higher efficiency.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