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Rohit Gupta</w:t>
      </w:r>
    </w:p>
    <w:p>
      <w:r>
        <w:t>Email: rohit.gupta.fe@example.com | Phone: +91-9876501234 | Location: Pune, India</w:t>
      </w:r>
    </w:p>
    <w:p>
      <w:pPr>
        <w:pStyle w:val="Heading1"/>
      </w:pPr>
      <w:r>
        <w:t>Role: Frontend Developer</w:t>
      </w:r>
    </w:p>
    <w:p>
      <w:r>
        <w:t>Skills: React, TypeScript, JavaScript, Next.js, HTML5, CSS3, Git</w:t>
      </w:r>
    </w:p>
    <w:p>
      <w:pPr>
        <w:pStyle w:val="Heading2"/>
      </w:pPr>
      <w:r>
        <w:t>Projects &amp; Experience</w:t>
      </w:r>
    </w:p>
    <w:p>
      <w:r>
        <w:t>Project: Financial Insights Dashboard</w:t>
        <w:br/>
        <w:t>- Engineered performant interactive dashboards with React, Next.js, and TypeScript.</w:t>
        <w:br/>
        <w:t>- Integrated charting libraries with live REST endpoints and responsive layouts.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