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Priya Sharma</w:t>
      </w:r>
    </w:p>
    <w:p>
      <w:r>
        <w:t>Email: priya.sharma.tech@example.com | Phone: +91-9876501234 | Location: Pune, India</w:t>
      </w:r>
    </w:p>
    <w:p>
      <w:pPr>
        <w:pStyle w:val="Heading1"/>
      </w:pPr>
      <w:r>
        <w:t>Role: Full Stack Engineer</w:t>
      </w:r>
    </w:p>
    <w:p>
      <w:r>
        <w:t>Skills: Python, FastAPI, PostgreSQL, React, TypeScript, REST APIs, TailwindCSS</w:t>
      </w:r>
    </w:p>
    <w:p>
      <w:pPr>
        <w:pStyle w:val="Heading2"/>
      </w:pPr>
      <w:r>
        <w:t>Projects &amp; Experience</w:t>
      </w:r>
    </w:p>
    <w:p>
      <w:r>
        <w:t>Project: Teleconsultation Healthcare Portal</w:t>
        <w:br/>
        <w:t>- Designed interactive patient scheduling portal using React, TypeScript, and modern CSS.</w:t>
        <w:br/>
        <w:t>- Built backend REST APIs with Python FastAPI and PostgreSQL database tables.</w:t>
        <w:br/>
        <w:t>- Implemented real-time booking reminders and automated appointment workflows.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